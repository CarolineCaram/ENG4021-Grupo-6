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Definição de Público-Alvo e Personas</w:t>
      </w:r>
    </w:p>
    <w:p>
      <w:pPr>
        <w:jc w:val="center"/>
      </w:pPr>
      <w:r>
        <w:rPr>
          <w:b/>
          <w:sz w:val="28"/>
        </w:rPr>
        <w:t>Aplicativo de Caronas Universitárias</w:t>
      </w:r>
    </w:p>
    <w:p>
      <w:pPr>
        <w:pStyle w:val="Heading1"/>
      </w:pPr>
      <w:r>
        <w:t>1. Público-alvo</w:t>
      </w:r>
    </w:p>
    <w:p>
      <w:pPr>
        <w:spacing w:after="120"/>
      </w:pPr>
      <w:r>
        <w:t>O aplicativo tem como público-alvo principal estudantes universitários que precisam se deslocar diariamente entre suas casas e a universidade, especialmente aqueles que enfrentam dificuldades relacionadas ao custo, tempo e praticidade do transporte.</w:t>
      </w:r>
    </w:p>
    <w:p>
      <w:pPr>
        <w:spacing w:after="120"/>
      </w:pPr>
      <w:r>
        <w:t>A proposta do aplicativo é conectar dois grupos que possuem necessidades complementares: estudantes que possuem carro e podem oferecer caronas e estudantes que não possuem carro e precisam de uma alternativa de transporte. Dessa forma, o aplicativo cria uma rede de mobilidade dentro da própria comunidade universitária, permitindo que os usuários compartilhem trajetos semelhantes.</w:t>
      </w:r>
    </w:p>
    <w:p>
      <w:pPr>
        <w:spacing w:after="120"/>
      </w:pPr>
      <w:r>
        <w:t>O público é formado principalmente por jovens adultos, aproximadamente entre 18 e 25 anos, que possuem uma rotina relativamente fixa de estudos e realizam deslocamentos frequentes para a universidade. São pessoas familiarizadas com aplicativos de mobilidade e comunicação digital e que valorizam praticidade, economia, segurança e facilidade de uso.</w:t>
      </w:r>
    </w:p>
    <w:p>
      <w:pPr>
        <w:spacing w:after="120"/>
      </w:pPr>
      <w:r>
        <w:t>Além desses fatores, existe uma preocupação importante com a confiança entre os usuários. Como a utilização envolve compartilhar um veículo com outra pessoa, é fundamental que o aplicativo ofereça mecanismos que transmitam segurança, como perfis verificados, avaliações dos usuários, informações sobre a carona e possibilidade de conexão entre estudantes da mesma universidade.</w:t>
      </w:r>
    </w:p>
    <w:p>
      <w:pPr>
        <w:pStyle w:val="Heading1"/>
      </w:pPr>
      <w:r>
        <w:t>2. Segmentação do público</w:t>
      </w:r>
    </w:p>
    <w:p>
      <w:pPr>
        <w:spacing w:after="120"/>
      </w:pPr>
      <w:r>
        <w:t>O público pode ser dividido em dois segmentos principais: estudantes que possuem carro e oferecem carona e estudantes que não possuem carro e procuram carona.</w:t>
      </w:r>
    </w:p>
    <w:p>
      <w:pPr>
        <w:pStyle w:val="Heading2"/>
      </w:pPr>
      <w:r>
        <w:t>2.1. Motoristas — estudantes que possuem carro</w:t>
      </w:r>
    </w:p>
    <w:p>
      <w:pPr>
        <w:spacing w:after="120"/>
      </w:pPr>
      <w:r>
        <w:t>São estudantes que utilizam carro para ir à universidade e possuem lugares disponíveis no veículo. Seu principal objetivo é reduzir os custos relacionados ao deslocamento, como combustível, estacionamento e pedágios, além de aproveitar melhor o espaço disponível no carro.</w:t>
      </w:r>
    </w:p>
    <w:p>
      <w:pPr>
        <w:spacing w:after="120"/>
      </w:pPr>
      <w:r>
        <w:t>Esse público pode ser incentivado a oferecer caronas por meio da possibilidade de dividir os custos da viagem, encontrar pessoas que realizam trajetos semelhantes e contribuir para uma forma de transporte mais sustentável.</w:t>
      </w:r>
    </w:p>
    <w:p>
      <w:pPr>
        <w:spacing w:after="120"/>
      </w:pPr>
      <w:r>
        <w:t>Principais necessidades:</w:t>
        <w:br/>
        <w:t>• Reduzir gastos com combustível e estacionamento;</w:t>
        <w:br/>
        <w:t>• Encontrar passageiros de maneira prática;</w:t>
        <w:br/>
        <w:t>• Ter segurança sobre quem estará no carro;</w:t>
        <w:br/>
        <w:t>• Organizar horários e pontos de encontro;</w:t>
        <w:br/>
        <w:t>• Evitar desvios significativos no trajeto;</w:t>
        <w:br/>
        <w:t>• Ter controle sobre quem aceita a carona.</w:t>
      </w:r>
    </w:p>
    <w:p>
      <w:pPr>
        <w:spacing w:after="120"/>
      </w:pPr>
      <w:r>
        <w:t>Principais dores:</w:t>
        <w:br/>
        <w:t>• Gastar muito com combustível;</w:t>
        <w:br/>
        <w:t>• Viajar sozinho diariamente;</w:t>
        <w:br/>
        <w:t>• Ter dificuldade para encontrar pessoas com trajetos semelhantes;</w:t>
        <w:br/>
        <w:t>• Receio de transportar desconhecidos;</w:t>
        <w:br/>
        <w:t>• Ter que combinar caronas por WhatsApp ou outros meios pouco organizados.</w:t>
      </w:r>
    </w:p>
    <w:p>
      <w:pPr>
        <w:pStyle w:val="Heading2"/>
      </w:pPr>
      <w:r>
        <w:t>2.2. Passageiros — estudantes que não possuem carro</w:t>
      </w:r>
    </w:p>
    <w:p>
      <w:pPr>
        <w:spacing w:after="120"/>
      </w:pPr>
      <w:r>
        <w:t>São estudantes que não possuem veículo próprio e precisam utilizar diferentes formas de transporte para chegar à universidade. Podem utilizar transporte público, aplicativos de transporte, bicicleta, caminhar ou depender de familiares e amigos.</w:t>
      </w:r>
    </w:p>
    <w:p>
      <w:pPr>
        <w:spacing w:after="120"/>
      </w:pPr>
      <w:r>
        <w:t>Seu principal objetivo é encontrar uma alternativa mais econômica, confortável, rápida e conveniente para realizar o deslocamento até a universidade.</w:t>
      </w:r>
    </w:p>
    <w:p>
      <w:pPr>
        <w:spacing w:after="120"/>
      </w:pPr>
      <w:r>
        <w:t>Principais necessidades:</w:t>
        <w:br/>
        <w:t>• Encontrar caronas compatíveis com seus horários;</w:t>
        <w:br/>
        <w:t>• Reduzir o custo do transporte;</w:t>
        <w:br/>
        <w:t>• Ter maior conforto durante o trajeto;</w:t>
        <w:br/>
        <w:t>• Encontrar motoristas confiáveis;</w:t>
        <w:br/>
        <w:t>• Conseguir combinar facilmente horário e local de embarque;</w:t>
        <w:br/>
        <w:t>• Ter previsibilidade sobre o deslocamento.</w:t>
      </w:r>
    </w:p>
    <w:p>
      <w:pPr>
        <w:spacing w:after="120"/>
      </w:pPr>
      <w:r>
        <w:t>Principais dores:</w:t>
        <w:br/>
        <w:t>• Alto custo de aplicativos de transporte;</w:t>
        <w:br/>
        <w:t>• Transporte público lotado ou demorado;</w:t>
        <w:br/>
        <w:t>• Dificuldade de conciliar horários;</w:t>
        <w:br/>
        <w:t>• Falta de segurança em determinados trajetos;</w:t>
        <w:br/>
        <w:t>• Dependência de familiares ou amigos;</w:t>
        <w:br/>
        <w:t>• Necessidade de fazer baldeações para chegar à universidade.</w:t>
      </w:r>
    </w:p>
    <w:p>
      <w:pPr>
        <w:pStyle w:val="Heading1"/>
      </w:pPr>
      <w:r>
        <w:t>3. Persona 1 — Motorista</w:t>
      </w:r>
    </w:p>
    <w:p>
      <w:pPr>
        <w:spacing w:after="120"/>
      </w:pPr>
      <w:r>
        <w:t>Lucas, 21 anos — estudante e proprietário de carro</w:t>
      </w:r>
    </w:p>
    <w:p>
      <w:pPr>
        <w:spacing w:after="120"/>
      </w:pPr>
      <w:r>
        <w:t>Lucas tem 21 anos e é estudante universitário. Ele mora relativamente longe da universidade e utiliza seu carro todos os dias para assistir às aulas. Normalmente, faz o mesmo trajeto sozinho, mesmo tendo outros estudantes que moram próximos à sua região.</w:t>
      </w:r>
    </w:p>
    <w:p>
      <w:pPr>
        <w:spacing w:after="120"/>
      </w:pPr>
      <w:r>
        <w:t>Seus principais gastos relacionados à faculdade são combustível, estacionamento e manutenção do carro. Lucas gostaria de reduzir esses custos, mas não quer depender de grupos de WhatsApp para encontrar pessoas interessadas em pegar carona.</w:t>
      </w:r>
    </w:p>
    <w:p>
      <w:pPr>
        <w:spacing w:after="120"/>
      </w:pPr>
      <w:r>
        <w:t>Ele procura uma solução que permita cadastrar seu trajeto, definir os horários em que estará disponível e escolher quem poderá participar da carona.</w:t>
      </w:r>
    </w:p>
    <w:p>
      <w:pPr>
        <w:spacing w:after="120"/>
      </w:pPr>
      <w:r>
        <w:t>Objetivo: diminuir os custos de deslocamento e aproveitar os lugares disponíveis no carro.</w:t>
      </w:r>
    </w:p>
    <w:p>
      <w:pPr>
        <w:spacing w:after="120"/>
      </w:pPr>
      <w:r>
        <w:t>Motivações:</w:t>
        <w:br/>
        <w:t>• Economizar combustível;</w:t>
        <w:br/>
        <w:t>• Dividir custos;</w:t>
        <w:br/>
        <w:t>• Não viajar sozinho;</w:t>
        <w:br/>
        <w:t>• Conhecer outros estudantes;</w:t>
        <w:br/>
        <w:t>• Contribuir para uma mobilidade mais sustentável.</w:t>
      </w:r>
    </w:p>
    <w:p>
      <w:pPr>
        <w:spacing w:after="120"/>
      </w:pPr>
      <w:r>
        <w:t>Frustrações:</w:t>
        <w:br/>
        <w:t>• Gastos elevados com carro;</w:t>
        <w:br/>
        <w:t>• Falta de organização para combinar caronas;</w:t>
        <w:br/>
        <w:t>• Medo de transportar desconhecidos;</w:t>
        <w:br/>
        <w:t>• Pessoas que cancelam em cima da hora;</w:t>
        <w:br/>
        <w:t>• Desvios no trajeto.</w:t>
      </w:r>
    </w:p>
    <w:p>
      <w:pPr>
        <w:spacing w:after="120"/>
      </w:pPr>
      <w:r>
        <w:t>O que faria Lucas utilizar o aplicativo?</w:t>
        <w:br/>
        <w:t>Um sistema simples em que ele possa cadastrar seu trajeto, definir o número de vagas disponíveis, escolher horários e visualizar informações sobre os passageiros antes de aceitar uma carona.</w:t>
      </w:r>
    </w:p>
    <w:p>
      <w:pPr>
        <w:pStyle w:val="Heading1"/>
      </w:pPr>
      <w:r>
        <w:t>4. Persona 2 — Passageira</w:t>
      </w:r>
    </w:p>
    <w:p>
      <w:pPr>
        <w:spacing w:after="120"/>
      </w:pPr>
      <w:r>
        <w:t>Mariana, 20 anos — estudante sem carro</w:t>
      </w:r>
    </w:p>
    <w:p>
      <w:pPr>
        <w:spacing w:after="120"/>
      </w:pPr>
      <w:r>
        <w:t>Mariana tem 20 anos e utiliza transporte público para chegar à universidade. Seu trajeto normalmente envolve ônibus e metrô e pode levar mais de uma hora. Em alguns dias, quando está atrasada, utiliza aplicativos de transporte, mas considera o custo muito alto para fazer isso diariamente.</w:t>
      </w:r>
    </w:p>
    <w:p>
      <w:pPr>
        <w:spacing w:after="120"/>
      </w:pPr>
      <w:r>
        <w:t>Ela conhece outros estudantes que fazem trajetos semelhantes, mas não possui uma maneira prática de encontrar essas pessoas e combinar caronas.</w:t>
      </w:r>
    </w:p>
    <w:p>
      <w:pPr>
        <w:spacing w:after="120"/>
      </w:pPr>
      <w:r>
        <w:t>Mariana gostaria de utilizar caronas universitárias porque acredita que poderia economizar dinheiro e reduzir o tempo de deslocamento, mas sua principal preocupação é a segurança.</w:t>
      </w:r>
    </w:p>
    <w:p>
      <w:pPr>
        <w:spacing w:after="120"/>
      </w:pPr>
      <w:r>
        <w:t>Objetivo: encontrar uma forma mais econômica, rápida e confortável de chegar à universidade.</w:t>
      </w:r>
    </w:p>
    <w:p>
      <w:pPr>
        <w:spacing w:after="120"/>
      </w:pPr>
      <w:r>
        <w:t>Motivações:</w:t>
        <w:br/>
        <w:t>• Economizar;</w:t>
        <w:br/>
        <w:t>• Diminuir o tempo de deslocamento;</w:t>
        <w:br/>
        <w:t>• Ter mais conforto;</w:t>
        <w:br/>
        <w:t>• Encontrar pessoas da própria universidade;</w:t>
        <w:br/>
        <w:t>• Ter maior previsibilidade nos horários.</w:t>
      </w:r>
    </w:p>
    <w:p>
      <w:pPr>
        <w:spacing w:after="120"/>
      </w:pPr>
      <w:r>
        <w:t>Frustrações:</w:t>
        <w:br/>
        <w:t>• Transporte público lotado;</w:t>
        <w:br/>
        <w:t>• Longos períodos de deslocamento;</w:t>
        <w:br/>
        <w:t>• Alto preço dos aplicativos de transporte;</w:t>
        <w:br/>
        <w:t>• Atrasos;</w:t>
        <w:br/>
        <w:t>• Falta de segurança;</w:t>
        <w:br/>
        <w:t>• Dificuldade para encontrar caronas confiáveis.</w:t>
      </w:r>
    </w:p>
    <w:p>
      <w:pPr>
        <w:spacing w:after="120"/>
      </w:pPr>
      <w:r>
        <w:t>O que faria Mariana utilizar o aplicativo?</w:t>
        <w:br/>
        <w:t>Um aplicativo que permita encontrar motoristas que façam trajetos semelhantes aos seus, visualizar informações e avaliações do motorista e combinar facilmente o ponto e horário de embarque.</w:t>
      </w:r>
    </w:p>
    <w:p>
      <w:pPr>
        <w:pStyle w:val="Heading1"/>
      </w:pPr>
      <w:r>
        <w:t>5. Necessidades em comum</w:t>
      </w:r>
    </w:p>
    <w:p>
      <w:pPr>
        <w:spacing w:after="120"/>
      </w:pPr>
      <w:r>
        <w:t>Apesar de possuírem necessidades diferentes, os dois grupos compartilham algumas expectativas em relação ao aplicativo.</w:t>
      </w:r>
    </w:p>
    <w:p>
      <w:pPr>
        <w:spacing w:after="120"/>
      </w:pPr>
      <w:r>
        <w:t>Segurança: ambos precisam confiar na pessoa com quem irão compartilhar o trajeto.</w:t>
      </w:r>
    </w:p>
    <w:p>
      <w:pPr>
        <w:spacing w:after="120"/>
      </w:pPr>
      <w:r>
        <w:t>Praticidade: o processo de oferecer ou encontrar uma carona deve ser rápido e simples.</w:t>
      </w:r>
    </w:p>
    <w:p>
      <w:pPr>
        <w:spacing w:after="120"/>
      </w:pPr>
      <w:r>
        <w:t>Compatibilidade de horários: motoristas e passageiros precisam encontrar pessoas com horários semelhantes.</w:t>
      </w:r>
    </w:p>
    <w:p>
      <w:pPr>
        <w:spacing w:after="120"/>
      </w:pPr>
      <w:r>
        <w:t>Proximidade: quanto menor a necessidade de desvio do trajeto, mais interessante será a carona para o motorista.</w:t>
      </w:r>
    </w:p>
    <w:p>
      <w:pPr>
        <w:spacing w:after="120"/>
      </w:pPr>
      <w:r>
        <w:t>Confiança: avaliações, perfis e informações dos usuários são importantes para reduzir a sensação de estar compartilhando um carro com um desconhecido.</w:t>
      </w:r>
    </w:p>
    <w:p>
      <w:pPr>
        <w:spacing w:after="120"/>
      </w:pPr>
      <w:r>
        <w:t>Economia: o motorista busca reduzir seus custos e o passageiro busca pagar menos do que pagaria em outras alternativas de transporte.</w:t>
      </w:r>
    </w:p>
    <w:p>
      <w:pPr>
        <w:pStyle w:val="Heading1"/>
      </w:pPr>
      <w:r>
        <w:t>6. Jornada dos usuários</w:t>
      </w:r>
    </w:p>
    <w:p>
      <w:pPr>
        <w:spacing w:after="120"/>
      </w:pPr>
      <w:r>
        <w:t>Motorista</w:t>
      </w:r>
    </w:p>
    <w:p>
      <w:pPr>
        <w:spacing w:after="120"/>
      </w:pPr>
      <w:r>
        <w:t>1. Cadastra o trajeto — informa origem, destino, horário e quantidade de vagas.</w:t>
        <w:br/>
        <w:t>2. Encontra passageiros — o aplicativo apresenta estudantes que possuem trajetos compatíveis.</w:t>
        <w:br/>
        <w:t>3. Aceita a carona — o motorista escolhe os passageiros com quem deseja compartilhar o trajeto.</w:t>
        <w:br/>
        <w:t>4. Realiza a viagem — motorista e passageiros combinam o ponto de encontro e realizam o trajeto.</w:t>
        <w:br/>
        <w:t>5. Avalia o usuário — após a viagem, os participantes podem avaliar uns aos outros.</w:t>
      </w:r>
    </w:p>
    <w:p>
      <w:pPr>
        <w:spacing w:after="120"/>
      </w:pPr>
      <w:r>
        <w:t>Passageiro</w:t>
      </w:r>
    </w:p>
    <w:p>
      <w:pPr>
        <w:spacing w:after="120"/>
      </w:pPr>
      <w:r>
        <w:t>1. Pesquisa uma carona — informa onde está, para onde precisa ir e seu horário.</w:t>
        <w:br/>
        <w:t>2. Visualiza opções — o aplicativo apresenta motoristas que fazem trajetos semelhantes.</w:t>
        <w:br/>
        <w:t>3. Escolhe uma carona — o passageiro visualiza informações do motorista, horário, local e avaliações.</w:t>
        <w:br/>
        <w:t>4. Solicita a vaga — o motorista aceita ou recusa a solicitação.</w:t>
        <w:br/>
        <w:t>5. Realiza a viagem — os usuários encontram-se no ponto combinado.</w:t>
        <w:br/>
        <w:t>6. Avalia o motorista — o passageiro avalia sua experiência após a viagem.</w:t>
      </w:r>
    </w:p>
    <w:p>
      <w:pPr>
        <w:pStyle w:val="Heading1"/>
      </w:pPr>
      <w:r>
        <w:t>7. Público-alvo resumido</w:t>
      </w:r>
    </w:p>
    <w:p>
      <w:pPr>
        <w:spacing w:after="120"/>
      </w:pPr>
      <w:r>
        <w:t>O aplicativo é direcionado principalmente a estudantes universitários que realizam deslocamentos frequentes para a universidade, divididos entre motoristas e passageiros. De um lado, estão estudantes que possuem carro e buscam reduzir os custos de utilização do veículo, aproveitando vagas disponíveis. Do outro, estão estudantes sem carro que procuram uma alternativa mais econômica, confortável e conveniente em relação ao transporte público ou aos aplicativos de transporte.</w:t>
      </w:r>
    </w:p>
    <w:p>
      <w:pPr>
        <w:spacing w:after="120"/>
      </w:pPr>
      <w:r>
        <w:t>Dessa forma, o aplicativo não atende apenas a uma necessidade de transporte, mas cria uma rede de colaboração entre estudantes, conectando pessoas que realizam trajetos semelhantes e transformando lugares vazios nos carros em oportunidades de mobilidade.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